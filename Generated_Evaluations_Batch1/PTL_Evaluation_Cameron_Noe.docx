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Cameron Noe,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668 Info Tech Mgmt (07/07/25 - 08/10/25)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