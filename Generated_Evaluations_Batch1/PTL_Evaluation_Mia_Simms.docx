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Mia Simms,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631 Introduction to Statistics and Data Analytics (03/24/25 - 04/27/25, 10/27/24 - 12/04/25)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