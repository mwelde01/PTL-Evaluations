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Lauren Suica,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630 Operations Design and Analysis (05/26/25 - 06/29/25)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