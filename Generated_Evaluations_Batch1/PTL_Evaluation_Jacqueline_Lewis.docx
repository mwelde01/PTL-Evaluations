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Jacqueline Lewis,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668 Info Tech Mgmt (07/07/25 - 08/10/25, 11/03/25 - 12/08/25)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