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Dakota Rock,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628 Financial Accounting (01/13/25 - 02/16/25)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