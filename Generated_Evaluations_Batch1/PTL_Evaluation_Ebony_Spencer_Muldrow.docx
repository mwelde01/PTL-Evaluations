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Ebony Spencer Muldrow,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656 Leadership and Organizational Behavior (05/26/25 - 06/29/25, 11/03/25 - 12/11/25)</w:t>
      </w:r>
    </w:p>
    <w:p>
      <w:r>
        <w:rPr>
          <w:rFonts w:ascii="Times New Roman" w:hAnsi="Times New Roman"/>
          <w:b/>
        </w:rPr>
        <w:t xml:space="preserve">Faculty AACSB Status: </w:t>
      </w:r>
      <w:r/>
      <w:sdt>
        <w:sdtPr>
          <w:tag w:val="AACSBStatus"/>
          <w:alias w:val="AACSBStatus"/>
        </w:sdtPr>
        <w:sdtContent>
          <w:r>
            <w:t>[Click to enter AACSB status]</w:t>
          </w:r>
        </w:sdtContent>
      </w:sdt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