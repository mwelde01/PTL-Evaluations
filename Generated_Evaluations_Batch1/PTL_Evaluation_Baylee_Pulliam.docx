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Baylee Pulliam,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640 Marketing Management (08/25/25 - 09/28/25)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