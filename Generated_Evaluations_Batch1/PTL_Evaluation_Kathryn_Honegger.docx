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Kathryn Honegger,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626 Applied Microeconomics (01/13/25 - 02/16/25, 08/18/25 - 09/21/25)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