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Dave Stang,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660: Three-tier System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