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Kathryn Honegger,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680: Professional Selling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