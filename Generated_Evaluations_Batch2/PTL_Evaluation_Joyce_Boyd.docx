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Joyce Boyd,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BOHC 660: Conflict Mgmt/Negotiations in Healthcare (2/17 - 3/23,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