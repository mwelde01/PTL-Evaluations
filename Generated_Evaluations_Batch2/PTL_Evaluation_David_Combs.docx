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David Combs,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610: Database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