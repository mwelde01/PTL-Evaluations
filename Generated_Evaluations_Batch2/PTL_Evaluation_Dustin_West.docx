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Dustin West,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680: Talent Management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