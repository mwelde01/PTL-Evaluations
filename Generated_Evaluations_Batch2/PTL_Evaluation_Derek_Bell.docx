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Derek Bell,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BOHC 621: Healthcare Budgeting &amp; Finance (1/13 - 2/16, 6/30 - 8/3)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