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Jay Wang,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680: Intro Cybersecurity (2/17 - 3/23)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