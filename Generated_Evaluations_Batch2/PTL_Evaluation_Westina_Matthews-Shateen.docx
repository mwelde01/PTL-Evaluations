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Westina Matthews-Shateen,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680: Transaction and Transformation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