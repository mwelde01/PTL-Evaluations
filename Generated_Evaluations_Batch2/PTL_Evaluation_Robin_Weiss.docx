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Robin Weiss,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BOHC 620: Healthcare Systems &amp; Population Health (1/13 - 2/16,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