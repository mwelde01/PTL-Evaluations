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Andrew Yeager,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ANLY 630: Blockchain (1/13 - 2/16)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