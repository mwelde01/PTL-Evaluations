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Kyle Casson,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ANLY 610: Database (1/13 - 2/16); ANLY 615: Artificial Intelligence (3/24 - 4/27, 6/30 - 8/3)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