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Sara Martin,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635: Storytelling w/Data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