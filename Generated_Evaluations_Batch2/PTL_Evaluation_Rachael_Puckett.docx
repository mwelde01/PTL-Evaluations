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Rachael Puckett,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625: Spreadsheet Modeling for Analytics (3/24 - 4/27)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