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Yamilca Rodriguez,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680: Design Thinking (1/13 - 2/16)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