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Thi Allgood,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620: Adv Business Analytics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