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Sherri McClure,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635: Storytelling w/Data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