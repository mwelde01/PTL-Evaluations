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Nick Holt,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680-52 Marketing Analytics (1/13 - 2/16)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