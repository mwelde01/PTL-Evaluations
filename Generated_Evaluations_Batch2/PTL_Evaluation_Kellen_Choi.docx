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Kellen Choi,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BOHC 670: Compassion Leadership Medicine (3/24 - 4/27)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